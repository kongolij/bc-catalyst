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How to implement a new Makeswift page template</w:t>
      </w:r>
    </w:p>
    <w:p>
      <w:pPr>
        <w:pStyle w:val="Heading2"/>
      </w:pPr>
      <w:r>
        <w:t>Route:  /new-page-{id}   |   Includes:  Product Card + Products Carousel</w:t>
      </w:r>
    </w:p>
    <w:p>
      <w:r>
        <w:t>This is a build-order guide: each step creates one file, in the order you would type it. Every file's dependencies exist by the time you write it, so TypeScript stays green as you go.</w:t>
      </w:r>
    </w:p>
    <w:p>
      <w:pPr>
        <w:pStyle w:val="Heading1"/>
      </w:pPr>
      <w:r>
        <w:rPr>
          <w:color w:val="112B4A"/>
        </w:rPr>
        <w:t>0. Approach at a glance</w:t>
      </w:r>
    </w:p>
    <w:p>
      <w:r>
        <w:t>You will build a Makeswift-editable template with three drop zones (Slots) plus a fixed Product Card and Products Carousel. The fixed sections pull data from the {id} URL param via a React context so that /new-page-42 shows product 42, /new-page-43 shows product 43, and the same authored layout applies to all ids.</w:t>
      </w:r>
    </w:p>
    <w:p>
      <w:pPr>
        <w:pStyle w:val="Heading2"/>
      </w:pPr>
      <w:r>
        <w:rPr>
          <w:color w:val="112B4A"/>
        </w:rPr>
        <w:t>Files you will create, in build order</w:t>
      </w:r>
    </w:p>
    <w:p>
      <w:pPr>
        <w:spacing w:after="120"/>
        <w:ind w:left="288"/>
      </w:pPr>
      <w:r>
        <w:rPr>
          <w:rFonts w:ascii="Consolas" w:hAnsi="Consolas"/>
          <w:color w:val="1F1F1F"/>
          <w:sz w:val="18"/>
        </w:rPr>
        <w:t>Step 1  core/lib/makeswift/components/new-page/data-context.tsx</w:t>
        <w:br/>
        <w:t>Step 2  core/lib/makeswift/components/new-page/client.tsx</w:t>
        <w:br/>
        <w:t>Step 3  core/lib/makeswift/components/new-page/register.ts</w:t>
        <w:br/>
        <w:t>Step 4  core/lib/makeswift/components/index.ts                    (edit: 1 line)</w:t>
        <w:br/>
        <w:t>Step 5  core/app/[locale]/(default)/new-page-[id]/page-data.ts</w:t>
        <w:br/>
        <w:t>Step 6  core/app/[locale]/(default)/new-page-[id]/new-page-data-provider.tsx</w:t>
        <w:br/>
        <w:t>Step 7  core/app/[locale]/(default)/new-page-[id]/page.tsx</w:t>
        <w:br/>
        <w:t>Step 8  (Makeswift Builder) publish a page at path /new-page-42</w:t>
        <w:br/>
        <w:t>Step 9  (Verify) run dev server + open the URL</w:t>
      </w:r>
    </w:p>
    <w:p>
      <w:r>
        <w:t>Why this order: the client component imports the context; the register file imports the client component; the barrel imports the register file; the data provider imports the context; the route imports the data provider and the client component. Follow the chain top-down and nothing is ever missing.</w:t>
      </w:r>
    </w:p>
    <w:p>
      <w:pPr>
        <w:pStyle w:val="Heading2"/>
      </w:pPr>
      <w:r>
        <w:rPr>
          <w:color w:val="112B4A"/>
        </w:rPr>
        <w:t>0.1 Prerequisites</w:t>
      </w:r>
    </w:p>
    <w:p>
      <w:pPr>
        <w:pStyle w:val="ListBullet"/>
        <w:spacing w:after="40"/>
      </w:pPr>
      <w:r>
        <w:t>You have read Makeswift_GES_HomePage.docx — the runtime, provider and barrel used here are the same ones documented there.</w:t>
      </w:r>
    </w:p>
    <w:p>
      <w:pPr>
        <w:pStyle w:val="ListBullet"/>
        <w:spacing w:after="40"/>
      </w:pPr>
      <w:r>
        <w:t>MAKESWIFT_SITE_API_KEY is set in .env.local (used by core/lib/makeswift/client.ts).</w:t>
      </w:r>
    </w:p>
    <w:p>
      <w:pPr>
        <w:pStyle w:val="ListBullet"/>
        <w:spacing w:after="40"/>
      </w:pPr>
      <w:r>
        <w:t>You can log in to the Makeswift Builder for this site to publish the page in step 8.</w:t>
      </w:r>
    </w:p>
    <w:p>
      <w:pPr>
        <w:pStyle w:val="Heading1"/>
      </w:pPr>
      <w:r>
        <w:rPr>
          <w:color w:val="112B4A"/>
        </w:rPr>
        <w:t>Step 1 — Create the React context (no imports of your own code)</w:t>
      </w:r>
    </w:p>
    <w:p>
      <w:r>
        <w:t>Start with the context because everything else consumes it. It exports two things: a provider you'll mount on the server side, and a hook the client component calls. The fallback keeps the template renderable inside the Makeswift Builder iframe where no data provider is mounted.</w:t>
      </w:r>
    </w:p>
    <w:p>
      <w:pPr>
        <w:spacing w:after="120"/>
        <w:ind w:left="288"/>
      </w:pPr>
      <w:r>
        <w:rPr>
          <w:rFonts w:ascii="Consolas" w:hAnsi="Consolas"/>
          <w:color w:val="1F1F1F"/>
          <w:sz w:val="18"/>
        </w:rPr>
        <w:t>// core/lib/makeswift/components/new-page/data-context.tsx</w:t>
        <w:br/>
        <w:t>'use client';</w:t>
        <w:br/>
        <w:br/>
        <w:t>import { createContext, type PropsWithChildren, useContext } from 'react';</w:t>
        <w:br/>
        <w:br/>
        <w:t>import { Streamable } from '@/vibes/soul/lib/streamable';</w:t>
        <w:br/>
        <w:t>import { type Product } from '@/vibes/soul/primitives/product-card';</w:t>
        <w:br/>
        <w:t>import { type CarouselProduct } from '@/vibes/soul/sections/products-carousel';</w:t>
        <w:br/>
        <w:br/>
        <w:t>interface NewPageData {</w:t>
        <w:br/>
        <w:t xml:space="preserve">  id: string;</w:t>
        <w:br/>
        <w:t xml:space="preserve">  featuredProduct: Streamable&lt;Product&gt;;</w:t>
        <w:br/>
        <w:t xml:space="preserve">  relatedProducts: Streamable&lt;CarouselProduct[]&gt;;</w:t>
        <w:br/>
        <w:t>}</w:t>
        <w:br/>
        <w:br/>
        <w:t>const NewPageDataContext = createContext&lt;NewPageData | null&gt;(null);</w:t>
        <w:br/>
        <w:br/>
        <w:t>const fallback: NewPageData = {</w:t>
        <w:br/>
        <w:t xml:space="preserve">  id: 'preview',</w:t>
        <w:br/>
        <w:t xml:space="preserve">  featuredProduct: {</w:t>
        <w:br/>
        <w:t xml:space="preserve">    id: 'preview',</w:t>
        <w:br/>
        <w:t xml:space="preserve">    title: 'Preview product',</w:t>
        <w:br/>
        <w:t xml:space="preserve">    href: '#',</w:t>
        <w:br/>
        <w:t xml:space="preserve">    image: { src: '', alt: '' },</w:t>
        <w:br/>
        <w:t xml:space="preserve">    price: '$0',</w:t>
        <w:br/>
        <w:t xml:space="preserve">  } as Product,</w:t>
        <w:br/>
        <w:t xml:space="preserve">  relatedProducts: [],</w:t>
        <w:br/>
        <w:t>};</w:t>
        <w:br/>
        <w:br/>
        <w:t>export function MakeswiftNewPageDataProvider({</w:t>
        <w:br/>
        <w:t xml:space="preserve">  children, value,</w:t>
        <w:br/>
        <w:t>}: PropsWithChildren&lt;{ value: NewPageData }&gt;) {</w:t>
        <w:br/>
        <w:t xml:space="preserve">  return (</w:t>
        <w:br/>
        <w:t xml:space="preserve">    &lt;NewPageDataContext.Provider value={value}&gt;</w:t>
        <w:br/>
        <w:t xml:space="preserve">      {children}</w:t>
        <w:br/>
        <w:t xml:space="preserve">    &lt;/NewPageDataContext.Provider&gt;</w:t>
        <w:br/>
        <w:t xml:space="preserve">  );</w:t>
        <w:br/>
        <w:t>}</w:t>
        <w:br/>
        <w:br/>
        <w:t>export function useNewPageData(): NewPageData {</w:t>
        <w:br/>
        <w:t xml:space="preserve">  return useContext(NewPageDataContext) ?? fallback;</w:t>
        <w:br/>
        <w:t>}</w:t>
      </w:r>
    </w:p>
    <w:p>
      <w:r>
        <w:t>Save. Nothing yet imports this file — the compiler will just flag the file as unused, which is fine while we build the rest.</w:t>
      </w:r>
    </w:p>
    <w:p>
      <w:pPr>
        <w:pStyle w:val="Heading1"/>
      </w:pPr>
      <w:r>
        <w:rPr>
          <w:color w:val="112B4A"/>
        </w:rPr>
        <w:t>Step 2 — Write the client template that Makeswift will render</w:t>
      </w:r>
    </w:p>
    <w:p>
      <w:r>
        <w:t>This is the actual UI. It takes three Slot ReactNodes as props (hydrated by Makeswift from the snapshot) and reads product data from the context you just created. `'use client'` is required — Makeswift Slots need a client boundary.</w:t>
      </w:r>
    </w:p>
    <w:p>
      <w:pPr>
        <w:spacing w:after="120"/>
        <w:ind w:left="288"/>
      </w:pPr>
      <w:r>
        <w:rPr>
          <w:rFonts w:ascii="Consolas" w:hAnsi="Consolas"/>
          <w:color w:val="1F1F1F"/>
          <w:sz w:val="18"/>
        </w:rPr>
        <w:t>// core/lib/makeswift/components/new-page/client.tsx</w:t>
        <w:br/>
        <w:t>'use client';</w:t>
        <w:br/>
        <w:br/>
        <w:t>import { type ReactNode } from 'react';</w:t>
        <w:br/>
        <w:br/>
        <w:t>import { ProductCard } from '@/vibes/soul/primitives/product-card';</w:t>
        <w:br/>
        <w:t>import { ProductsCarousel } from '@/vibes/soul/sections/products-carousel';</w:t>
        <w:br/>
        <w:br/>
        <w:t>import { useNewPageData } from './data-context';</w:t>
        <w:br/>
        <w:br/>
        <w:t>interface Props {</w:t>
        <w:br/>
        <w:t xml:space="preserve">  header?: ReactNode;   // above the product card</w:t>
        <w:br/>
        <w:t xml:space="preserve">  middle?: ReactNode;   // between card and carousel</w:t>
        <w:br/>
        <w:t xml:space="preserve">  footer?: ReactNode;   // below the carousel</w:t>
        <w:br/>
        <w:t>}</w:t>
        <w:br/>
        <w:br/>
        <w:t>export function MakeswiftNewPage({ header, middle, footer }: Props) {</w:t>
        <w:br/>
        <w:t xml:space="preserve">  const { id, featuredProduct, relatedProducts } = useNewPageData();</w:t>
        <w:br/>
        <w:br/>
        <w:t xml:space="preserve">  return (</w:t>
        <w:br/>
        <w:t xml:space="preserve">    &lt;div className="mx-auto w-full max-w-7xl px-4 py-8"&gt;</w:t>
        <w:br/>
        <w:t xml:space="preserve">      {header}</w:t>
        <w:br/>
        <w:br/>
        <w:t xml:space="preserve">      &lt;section aria-labelledby="featured" className="my-8"&gt;</w:t>
        <w:br/>
        <w:t xml:space="preserve">        &lt;h2 id="featured" className="sr-only"&gt;Featured product (id: {id})&lt;/h2&gt;</w:t>
        <w:br/>
        <w:t xml:space="preserve">        &lt;ProductCard product={featuredProduct} aspectRatio="5:6" /&gt;</w:t>
        <w:br/>
        <w:t xml:space="preserve">      &lt;/section&gt;</w:t>
        <w:br/>
        <w:br/>
        <w:t xml:space="preserve">      {middle}</w:t>
        <w:br/>
        <w:br/>
        <w:t xml:space="preserve">      &lt;section aria-labelledby="related" className="my-8"&gt;</w:t>
        <w:br/>
        <w:t xml:space="preserve">        &lt;h2 id="related" className="text-2xl font-semibold"&gt;You may also like&lt;/h2&gt;</w:t>
        <w:br/>
        <w:t xml:space="preserve">        &lt;ProductsCarousel products={relatedProducts} showButtons /&gt;</w:t>
        <w:br/>
        <w:t xml:space="preserve">      &lt;/section&gt;</w:t>
        <w:br/>
        <w:br/>
        <w:t xml:space="preserve">      {footer}</w:t>
        <w:br/>
        <w:t xml:space="preserve">    &lt;/div&gt;</w:t>
        <w:br/>
        <w:t xml:space="preserve">  );</w:t>
        <w:br/>
        <w:t>}</w:t>
      </w:r>
    </w:p>
    <w:p>
      <w:r>
        <w:t>Save. Confirm the imports resolve — data-context.tsx must already exist (Step 1). The template is still not registered with Makeswift; that's next.</w:t>
      </w:r>
    </w:p>
    <w:p>
      <w:pPr>
        <w:pStyle w:val="Heading1"/>
      </w:pPr>
      <w:r>
        <w:rPr>
          <w:color w:val="112B4A"/>
        </w:rPr>
        <w:t>Step 3 — Register the template with the Makeswift runtime</w:t>
      </w:r>
    </w:p>
    <w:p>
      <w:r>
        <w:t>The type id ('ges-new-page-template') is stored inside the Makeswift snapshot and is how the runtime looks up the React component at render time. Keep it dash-cased and prefixed by team ('ges-' matches the existing convention).</w:t>
      </w:r>
    </w:p>
    <w:p>
      <w:pPr>
        <w:spacing w:after="120"/>
        <w:ind w:left="288"/>
      </w:pPr>
      <w:r>
        <w:rPr>
          <w:rFonts w:ascii="Consolas" w:hAnsi="Consolas"/>
          <w:color w:val="1F1F1F"/>
          <w:sz w:val="18"/>
        </w:rPr>
        <w:t>// core/lib/makeswift/components/new-page/register.ts</w:t>
        <w:br/>
        <w:t>import { Slot } from '@makeswift/runtime/controls';</w:t>
        <w:br/>
        <w:br/>
        <w:t>import { runtime } from '~/lib/makeswift/runtime';</w:t>
        <w:br/>
        <w:br/>
        <w:t>import { MakeswiftNewPage } from './client';</w:t>
        <w:br/>
        <w:br/>
        <w:t>const optionalSlot = () =&gt;</w:t>
        <w:br/>
        <w:t xml:space="preserve">  Slot({ unstable_placeholder: { builderOnly: true } });</w:t>
        <w:br/>
        <w:br/>
        <w:t>runtime.registerComponent(MakeswiftNewPage, {</w:t>
        <w:br/>
        <w:t xml:space="preserve">  type: 'ges-new-page-template',</w:t>
        <w:br/>
        <w:t xml:space="preserve">  label: 'GES / New Page Template',</w:t>
        <w:br/>
        <w:t xml:space="preserve">  props: {</w:t>
        <w:br/>
        <w:t xml:space="preserve">    header: optionalSlot(),</w:t>
        <w:br/>
        <w:t xml:space="preserve">    middle: optionalSlot(),</w:t>
        <w:br/>
        <w:t xml:space="preserve">    footer: optionalSlot(),</w:t>
        <w:br/>
        <w:t xml:space="preserve">  },</w:t>
        <w:br/>
        <w:t>});</w:t>
      </w:r>
    </w:p>
    <w:p>
      <w:r>
        <w:t>Save. This file has no runtime effect yet because nothing imports it — the barrel import in the next step is what actually runs registerComponent().</w:t>
      </w:r>
    </w:p>
    <w:p>
      <w:pPr>
        <w:pStyle w:val="Heading1"/>
      </w:pPr>
      <w:r>
        <w:rPr>
          <w:color w:val="112B4A"/>
        </w:rPr>
        <w:t>Step 4 — Wire it into the component barrel (one line)</w:t>
      </w:r>
    </w:p>
    <w:p>
      <w:r>
        <w:t>MakeswiftProvider imports '~/lib/makeswift/components' at boot, which pulls the barrel, which pulls every register.ts as a side-effect. Miss this line and your template will not exist as far as Makeswift is concerned.</w:t>
      </w:r>
    </w:p>
    <w:p>
      <w:pPr>
        <w:spacing w:after="120"/>
        <w:ind w:left="288"/>
      </w:pPr>
      <w:r>
        <w:rPr>
          <w:rFonts w:ascii="Consolas" w:hAnsi="Consolas"/>
          <w:color w:val="1F1F1F"/>
          <w:sz w:val="18"/>
        </w:rPr>
        <w:t>// core/lib/makeswift/components/index.ts (add inside the GES group)</w:t>
        <w:br/>
        <w:t>// GES components</w:t>
        <w:br/>
        <w:t>import './faq/register';</w:t>
        <w:br/>
        <w:t>import './find-show/register';</w:t>
        <w:br/>
        <w:t>import './home-page/register';</w:t>
        <w:br/>
        <w:t>import './mega-banner/register';</w:t>
        <w:br/>
        <w:t>import './new-page/register';        // &lt;-- ADD THIS</w:t>
        <w:br/>
        <w:t>import './wizard/register';</w:t>
      </w:r>
    </w:p>
    <w:p>
      <w:r>
        <w:t>Save. At this point restarting the dev server would already expose the template inside the Makeswift Builder — but the route that renders it does not yet exist.</w:t>
      </w:r>
    </w:p>
    <w:p>
      <w:pPr>
        <w:pStyle w:val="Heading1"/>
      </w:pPr>
      <w:r>
        <w:rPr>
          <w:color w:val="112B4A"/>
        </w:rPr>
        <w:t>Step 5 — Write the BC GraphQL query for the id</w:t>
      </w:r>
    </w:p>
    <w:p>
      <w:r>
        <w:t>Fetch the product for the given entityId plus its related products. Keep the query file next to the route so it's easy to change together. Grep an existing route (product/[slug]/page-data.ts) to confirm the exact client import path for your version of Catalyst.</w:t>
      </w:r>
    </w:p>
    <w:p>
      <w:pPr>
        <w:spacing w:after="120"/>
        <w:ind w:left="288"/>
      </w:pPr>
      <w:r>
        <w:rPr>
          <w:rFonts w:ascii="Consolas" w:hAnsi="Consolas"/>
          <w:color w:val="1F1F1F"/>
          <w:sz w:val="18"/>
        </w:rPr>
        <w:t>// core/app/[locale]/(default)/new-page-[id]/page-data.ts</w:t>
        <w:br/>
        <w:t>import { cache } from 'react';</w:t>
        <w:br/>
        <w:br/>
        <w:t>import { client as bcClient } from '~/client';</w:t>
        <w:br/>
        <w:t>import { graphql } from '~/client/graphql';</w:t>
        <w:br/>
        <w:t>import { revalidate } from '~/client/revalidate-target';</w:t>
        <w:br/>
        <w:br/>
        <w:t>const NewPageDataQuery = graphql(`</w:t>
        <w:br/>
        <w:t xml:space="preserve">  query NewPageData($entityId: Int!) {</w:t>
        <w:br/>
        <w:t xml:space="preserve">    site {</w:t>
        <w:br/>
        <w:t xml:space="preserve">      product(entityId: $entityId) {</w:t>
        <w:br/>
        <w:t xml:space="preserve">        entityId</w:t>
        <w:br/>
        <w:t xml:space="preserve">        name</w:t>
        <w:br/>
        <w:t xml:space="preserve">        path</w:t>
        <w:br/>
        <w:t xml:space="preserve">        defaultImage { url(width: 800) altText }</w:t>
        <w:br/>
        <w:t xml:space="preserve">        prices { price { value currencyCode } }</w:t>
        <w:br/>
        <w:t xml:space="preserve">        relatedProducts {</w:t>
        <w:br/>
        <w:t xml:space="preserve">          edges { node {</w:t>
        <w:br/>
        <w:t xml:space="preserve">            entityId name path</w:t>
        <w:br/>
        <w:t xml:space="preserve">            defaultImage { url(width: 600) altText }</w:t>
        <w:br/>
        <w:t xml:space="preserve">            prices { price { value currencyCode } }</w:t>
        <w:br/>
        <w:t xml:space="preserve">          } }</w:t>
        <w:br/>
        <w:t xml:space="preserve">        }</w:t>
        <w:br/>
        <w:t xml:space="preserve">      }</w:t>
        <w:br/>
        <w:t xml:space="preserve">    }</w:t>
        <w:br/>
        <w:t xml:space="preserve">  }</w:t>
        <w:br/>
        <w:t>`);</w:t>
        <w:br/>
        <w:br/>
        <w:t>export const getNewPageData = cache(async (entityId: number) =&gt; {</w:t>
        <w:br/>
        <w:t xml:space="preserve">  const { data } = await bcClient.fetch({</w:t>
        <w:br/>
        <w:t xml:space="preserve">    document: NewPageDataQuery,</w:t>
        <w:br/>
        <w:t xml:space="preserve">    variables: { entityId },</w:t>
        <w:br/>
        <w:t xml:space="preserve">    fetchOptions: { next: { revalidate } },</w:t>
        <w:br/>
        <w:t xml:space="preserve">  });</w:t>
        <w:br/>
        <w:t xml:space="preserve">  return data.site.product;</w:t>
        <w:br/>
        <w:t>});</w:t>
      </w:r>
    </w:p>
    <w:p>
      <w:pPr>
        <w:pStyle w:val="Heading1"/>
      </w:pPr>
      <w:r>
        <w:rPr>
          <w:color w:val="112B4A"/>
        </w:rPr>
        <w:t>Step 6 — Server-side data provider</w:t>
      </w:r>
    </w:p>
    <w:p>
      <w:r>
        <w:t>Bridges BC data into the client context. Uses Streamable so the shell can paint immediately and the product sections stream in when the promise resolves.</w:t>
      </w:r>
    </w:p>
    <w:p>
      <w:pPr>
        <w:spacing w:after="120"/>
        <w:ind w:left="288"/>
      </w:pPr>
      <w:r>
        <w:rPr>
          <w:rFonts w:ascii="Consolas" w:hAnsi="Consolas"/>
          <w:color w:val="1F1F1F"/>
          <w:sz w:val="18"/>
        </w:rPr>
        <w:t>// core/app/[locale]/(default)/new-page-[id]/new-page-data-provider.tsx</w:t>
        <w:br/>
        <w:t>import { removeEdgesAndNodes } from '@bigcommerce/catalyst-client';</w:t>
        <w:br/>
        <w:t>import { getFormatter } from 'next-intl/server';</w:t>
        <w:br/>
        <w:t>import { type PropsWithChildren } from 'react';</w:t>
        <w:br/>
        <w:br/>
        <w:t>import { Streamable } from '@/vibes/soul/lib/streamable';</w:t>
        <w:br/>
        <w:t>import { productCardTransformer } from '~/data-transformers/product-card-transformer';</w:t>
        <w:br/>
        <w:t>import { MakeswiftNewPageDataProvider } from '~/lib/makeswift/components/new-page/data-context';</w:t>
        <w:br/>
        <w:br/>
        <w:t>import { getNewPageData } from './page-data';</w:t>
        <w:br/>
        <w:br/>
        <w:t>interface Props { id: string; }</w:t>
        <w:br/>
        <w:br/>
        <w:t>export async function NewPageDataProvider({ children, id }: PropsWithChildren&lt;Props&gt;) {</w:t>
        <w:br/>
        <w:t xml:space="preserve">  const format = await getFormatter();</w:t>
        <w:br/>
        <w:t xml:space="preserve">  const entityId = Number(id);</w:t>
        <w:br/>
        <w:br/>
        <w:t xml:space="preserve">  const streamableProduct = Streamable.from(async () =&gt; {</w:t>
        <w:br/>
        <w:t xml:space="preserve">    const product = await getNewPageData(entityId);</w:t>
        <w:br/>
        <w:t xml:space="preserve">    if (!product) throw new Error(`Product ${entityId} not found`);</w:t>
        <w:br/>
        <w:t xml:space="preserve">    return productCardTransformer([product], format)[0];</w:t>
        <w:br/>
        <w:t xml:space="preserve">  });</w:t>
        <w:br/>
        <w:br/>
        <w:t xml:space="preserve">  const streamableRelated = Streamable.from(async () =&gt; {</w:t>
        <w:br/>
        <w:t xml:space="preserve">    const product = await getNewPageData(entityId);</w:t>
        <w:br/>
        <w:t xml:space="preserve">    return productCardTransformer(</w:t>
        <w:br/>
        <w:t xml:space="preserve">      removeEdgesAndNodes(product?.relatedProducts ?? { edges: [] }),</w:t>
        <w:br/>
        <w:t xml:space="preserve">      format,</w:t>
        <w:br/>
        <w:t xml:space="preserve">    );</w:t>
        <w:br/>
        <w:t xml:space="preserve">  });</w:t>
        <w:br/>
        <w:br/>
        <w:t xml:space="preserve">  return (</w:t>
        <w:br/>
        <w:t xml:space="preserve">    &lt;MakeswiftNewPageDataProvider</w:t>
        <w:br/>
        <w:t xml:space="preserve">      value={{</w:t>
        <w:br/>
        <w:t xml:space="preserve">        id,</w:t>
        <w:br/>
        <w:t xml:space="preserve">        featuredProduct: streamableProduct,</w:t>
        <w:br/>
        <w:t xml:space="preserve">        relatedProducts: streamableRelated,</w:t>
        <w:br/>
        <w:t xml:space="preserve">      }}</w:t>
        <w:br/>
        <w:t xml:space="preserve">    &gt;</w:t>
        <w:br/>
        <w:t xml:space="preserve">      {children}</w:t>
        <w:br/>
        <w:t xml:space="preserve">    &lt;/MakeswiftNewPageDataProvider&gt;</w:t>
        <w:br/>
        <w:t xml:space="preserve">  );</w:t>
        <w:br/>
        <w:t>}</w:t>
      </w:r>
    </w:p>
    <w:p>
      <w:pPr>
        <w:pStyle w:val="Heading1"/>
      </w:pPr>
      <w:r>
        <w:rPr>
          <w:color w:val="112B4A"/>
        </w:rPr>
        <w:t>Step 7 — Create the dynamic Next.js route</w:t>
      </w:r>
    </w:p>
    <w:p>
      <w:r>
        <w:t>The folder name new-page-[id] produces the URL /new-page-42 with params.id = '42'. Change to new-page/[id] if you would prefer /new-page/42.</w:t>
      </w:r>
    </w:p>
    <w:p>
      <w:pPr>
        <w:spacing w:after="120"/>
        <w:ind w:left="288"/>
      </w:pPr>
      <w:r>
        <w:rPr>
          <w:rFonts w:ascii="Consolas" w:hAnsi="Consolas"/>
          <w:color w:val="1F1F1F"/>
          <w:sz w:val="18"/>
        </w:rPr>
        <w:t>// core/app/[locale]/(default)/new-page-[id]/page.tsx</w:t>
        <w:br/>
        <w:t>import { Page as MakeswiftPage } from '@makeswift/runtime/next';</w:t>
        <w:br/>
        <w:t>import { getSiteVersion } from '@makeswift/runtime/next/server';</w:t>
        <w:br/>
        <w:t>import { notFound } from 'next/navigation';</w:t>
        <w:br/>
        <w:t>import { setRequestLocale } from 'next-intl/server';</w:t>
        <w:br/>
        <w:br/>
        <w:t>import { client } from '~/lib/makeswift/client';</w:t>
        <w:br/>
        <w:t>import { MakeswiftNewPage } from '~/lib/makeswift/components/new-page/client';</w:t>
        <w:br/>
        <w:br/>
        <w:t>import { NewPageDataProvider } from './new-page-data-provider';</w:t>
        <w:br/>
        <w:br/>
        <w:t>interface Props {</w:t>
        <w:br/>
        <w:t xml:space="preserve">  params: Promise&lt;{ locale: string; id: string }&gt;;</w:t>
        <w:br/>
        <w:t>}</w:t>
        <w:br/>
        <w:br/>
        <w:t>export default async function NewPage({ params }: Props) {</w:t>
        <w:br/>
        <w:t xml:space="preserve">  const { locale, id } = await params;</w:t>
        <w:br/>
        <w:br/>
        <w:t xml:space="preserve">  setRequestLocale(locale);</w:t>
        <w:br/>
        <w:br/>
        <w:t xml:space="preserve">  if (!/^\d+$/.test(id)) notFound();</w:t>
        <w:br/>
        <w:br/>
        <w:t xml:space="preserve">  const siteVersion = await getSiteVersion();</w:t>
        <w:br/>
        <w:br/>
        <w:t xml:space="preserve">  // Per-id snapshot: editor authors one Makeswift page per id.</w:t>
        <w:br/>
        <w:t xml:space="preserve">  const makeswiftSnapshot = await client.getPageSnapshot(`/new-page-${id}`, {</w:t>
        <w:br/>
        <w:t xml:space="preserve">    siteVersion,</w:t>
        <w:br/>
        <w:t xml:space="preserve">    locale,</w:t>
        <w:br/>
        <w:t xml:space="preserve">    allowLocaleFallback: true,</w:t>
        <w:br/>
        <w:t xml:space="preserve">  });</w:t>
        <w:br/>
        <w:br/>
        <w:t xml:space="preserve">  return (</w:t>
        <w:br/>
        <w:t xml:space="preserve">    &lt;NewPageDataProvider id={id}&gt;</w:t>
        <w:br/>
        <w:t xml:space="preserve">      {makeswiftSnapshot</w:t>
        <w:br/>
        <w:t xml:space="preserve">        ? &lt;MakeswiftPage snapshot={makeswiftSnapshot} /&gt;</w:t>
        <w:br/>
        <w:t xml:space="preserve">        : &lt;MakeswiftNewPage /&gt;}</w:t>
        <w:br/>
        <w:t xml:space="preserve">    &lt;/NewPageDataProvider&gt;</w:t>
        <w:br/>
        <w:t xml:space="preserve">  );</w:t>
        <w:br/>
        <w:t>}</w:t>
      </w:r>
    </w:p>
    <w:p>
      <w:pPr>
        <w:pStyle w:val="Heading2"/>
      </w:pPr>
      <w:r>
        <w:rPr>
          <w:color w:val="112B4A"/>
        </w:rPr>
        <w:t>Step 7.1 — One template, many ids (snapshot strategies)</w:t>
      </w:r>
    </w:p>
    <w:p>
      <w:pPr>
        <w:pStyle w:val="ListBullet"/>
        <w:spacing w:after="40"/>
      </w:pPr>
      <w:r>
        <w:t>Per-id snapshot (shown above): every id has its own Makeswift page at /new-page-42, /new-page-43 ... Full editorial control per id.</w:t>
      </w:r>
    </w:p>
    <w:p>
      <w:pPr>
        <w:pStyle w:val="ListBullet"/>
        <w:spacing w:after="40"/>
      </w:pPr>
      <w:r>
        <w:t>Shared-template snapshot: one Makeswift page authored at /new-page. Change the getPageSnapshot argument to a constant string; the same authored layout renders for all ids with id-specific product data via context.</w:t>
      </w:r>
    </w:p>
    <w:p>
      <w:pPr>
        <w:spacing w:after="120"/>
        <w:ind w:left="288"/>
      </w:pPr>
      <w:r>
        <w:rPr>
          <w:rFonts w:ascii="Consolas" w:hAnsi="Consolas"/>
          <w:color w:val="1F1F1F"/>
          <w:sz w:val="18"/>
        </w:rPr>
        <w:t>// Shared-template variant — swap this one line:</w:t>
        <w:br/>
        <w:t>const makeswiftSnapshot = await client.getPageSnapshot('/new-page', {</w:t>
        <w:br/>
        <w:t xml:space="preserve">  siteVersion, locale, allowLocaleFallback: true,</w:t>
        <w:br/>
        <w:t>});</w:t>
      </w:r>
    </w:p>
    <w:p>
      <w:pPr>
        <w:pStyle w:val="Heading1"/>
      </w:pPr>
      <w:r>
        <w:rPr>
          <w:color w:val="112B4A"/>
        </w:rPr>
        <w:t>Step 8 — Publish the page in Makeswift Builder</w:t>
      </w:r>
    </w:p>
    <w:p>
      <w:pPr>
        <w:pStyle w:val="ListBullet"/>
        <w:spacing w:after="40"/>
      </w:pPr>
      <w:r>
        <w:t>Open the Makeswift Builder for this site.</w:t>
      </w:r>
    </w:p>
    <w:p>
      <w:pPr>
        <w:pStyle w:val="ListBullet"/>
        <w:spacing w:after="40"/>
      </w:pPr>
      <w:r>
        <w:t>Pages -&gt; New Page. Path: /new-page-42 (or /new-page for the shared-template variant).</w:t>
      </w:r>
    </w:p>
    <w:p>
      <w:pPr>
        <w:pStyle w:val="ListBullet"/>
        <w:spacing w:after="40"/>
      </w:pPr>
      <w:r>
        <w:t>From the component tray drop 'GES / New Page Template' onto the canvas.</w:t>
      </w:r>
    </w:p>
    <w:p>
      <w:pPr>
        <w:pStyle w:val="ListBullet"/>
        <w:spacing w:after="40"/>
      </w:pPr>
      <w:r>
        <w:t>Fill the three drop zones (header / middle / footer) with any registered component: Catalog / Products Carousel, Sections / Slideshow, Basic / Card, GES / FAQ's, etc.</w:t>
      </w:r>
    </w:p>
    <w:p>
      <w:pPr>
        <w:pStyle w:val="ListBullet"/>
        <w:spacing w:after="40"/>
      </w:pPr>
      <w:r>
        <w:t>Publish.</w:t>
      </w:r>
    </w:p>
    <w:p>
      <w:r>
        <w:t>Reminder: the fixed &lt;ProductCard /&gt; and &lt;ProductsCarousel /&gt; inside the template are NOT editable in Makeswift. They read from the id-driven data provider. If editors need to choose the products themselves, remove the fixed sections from client.tsx and expose a fourth Slot instead.</w:t>
      </w:r>
    </w:p>
    <w:p>
      <w:pPr>
        <w:pStyle w:val="Heading1"/>
      </w:pPr>
      <w:r>
        <w:rPr>
          <w:color w:val="112B4A"/>
        </w:rPr>
        <w:t>Step 9 — Run and verify</w:t>
      </w:r>
    </w:p>
    <w:p>
      <w:pPr>
        <w:spacing w:after="120"/>
        <w:ind w:left="288"/>
      </w:pPr>
      <w:r>
        <w:rPr>
          <w:rFonts w:ascii="Consolas" w:hAnsi="Consolas"/>
          <w:color w:val="1F1F1F"/>
          <w:sz w:val="18"/>
        </w:rPr>
        <w:t>pnpm --filter core typecheck</w:t>
        <w:br/>
        <w:t>pnpm --filter core dev</w:t>
        <w:br/>
        <w:t># open http://localhost:3000/en/new-page-42</w:t>
      </w:r>
    </w:p>
    <w:p>
      <w:pPr>
        <w:pStyle w:val="ListBullet"/>
        <w:spacing w:after="40"/>
      </w:pPr>
      <w:r>
        <w:t>Snapshot present: editor-authored Slots render around the fixed product sections.</w:t>
      </w:r>
    </w:p>
    <w:p>
      <w:pPr>
        <w:pStyle w:val="ListBullet"/>
        <w:spacing w:after="40"/>
      </w:pPr>
      <w:r>
        <w:t>Snapshot absent: bypass client.getPageSnapshot temporarily; the fallback &lt;MakeswiftNewPage /&gt; still renders (empty Slots + product sections filled from context).</w:t>
      </w:r>
    </w:p>
    <w:p>
      <w:pPr>
        <w:pStyle w:val="ListBullet"/>
        <w:spacing w:after="40"/>
      </w:pPr>
      <w:r>
        <w:t>Invalid id (/en/new-page-abc): 404 (notFound() branch).</w:t>
      </w:r>
    </w:p>
    <w:p>
      <w:pPr>
        <w:pStyle w:val="ListBullet"/>
        <w:spacing w:after="40"/>
      </w:pPr>
      <w:r>
        <w:t>Edit a Slot in Makeswift, publish, reload — change appears.</w:t>
      </w:r>
    </w:p>
    <w:p>
      <w:pPr>
        <w:pStyle w:val="ListBullet"/>
        <w:spacing w:after="40"/>
      </w:pPr>
      <w:r>
        <w:t>Throttle network: the shell paints before the product sections resolve (Suspense boundaries).</w:t>
      </w:r>
    </w:p>
    <w:p>
      <w:pPr>
        <w:pStyle w:val="Heading1"/>
      </w:pPr>
      <w:r>
        <w:rPr>
          <w:color w:val="112B4A"/>
        </w:rPr>
        <w:t>10. Common pitfalls (in build order)</w:t>
      </w:r>
    </w:p>
    <w:p>
      <w:pPr>
        <w:pStyle w:val="ListBullet"/>
        <w:spacing w:after="40"/>
      </w:pPr>
      <w:r>
        <w:t>Step 2 fails to compile: you skipped Step 1 (data-context.tsx must exist first).</w:t>
      </w:r>
    </w:p>
    <w:p>
      <w:pPr>
        <w:pStyle w:val="ListBullet"/>
        <w:spacing w:after="40"/>
      </w:pPr>
      <w:r>
        <w:t>Template renders empty in Makeswift Builder: Step 4 is missing — the barrel does not import your register.ts.</w:t>
      </w:r>
    </w:p>
    <w:p>
      <w:pPr>
        <w:pStyle w:val="ListBullet"/>
        <w:spacing w:after="40"/>
      </w:pPr>
      <w:r>
        <w:t>Duplicate `type` id in register.ts: the second registerComponent silently wins. Pick a unique id.</w:t>
      </w:r>
    </w:p>
    <w:p>
      <w:pPr>
        <w:pStyle w:val="ListBullet"/>
        <w:spacing w:after="40"/>
      </w:pPr>
      <w:r>
        <w:t>Client component missing 'use client': RSC-serialized Slot children will not hydrate. Add the directive at the top of client.tsx.</w:t>
      </w:r>
    </w:p>
    <w:p>
      <w:pPr>
        <w:pStyle w:val="ListBullet"/>
        <w:spacing w:after="40"/>
      </w:pPr>
      <w:r>
        <w:t>Path mismatch between Makeswift Builder page and getPageSnapshot: strings must match exactly (leading '/', no trailing '/').</w:t>
      </w:r>
    </w:p>
    <w:p>
      <w:pPr>
        <w:pStyle w:val="ListBullet"/>
        <w:spacing w:after="40"/>
      </w:pPr>
      <w:r>
        <w:t>Template opened in the Builder crashes because context is missing: the `?? fallback` in useNewPageData is what prevents that; do not remove it.</w:t>
      </w:r>
    </w:p>
    <w:p>
      <w:pPr>
        <w:pStyle w:val="Heading1"/>
      </w:pPr>
      <w:r>
        <w:rPr>
          <w:color w:val="112B4A"/>
        </w:rPr>
        <w:t>11. Recap — files changed</w:t>
      </w:r>
    </w:p>
    <w:p>
      <w:pPr>
        <w:spacing w:after="120"/>
        <w:ind w:left="288"/>
      </w:pPr>
      <w:r>
        <w:rPr>
          <w:rFonts w:ascii="Consolas" w:hAnsi="Consolas"/>
          <w:color w:val="1F1F1F"/>
          <w:sz w:val="18"/>
        </w:rPr>
        <w:t>NEW  (in order created):</w:t>
        <w:br/>
        <w:t xml:space="preserve">  1. core/lib/makeswift/components/new-page/data-context.tsx</w:t>
        <w:br/>
        <w:t xml:space="preserve">  2. core/lib/makeswift/components/new-page/client.tsx</w:t>
        <w:br/>
        <w:t xml:space="preserve">  3. core/lib/makeswift/components/new-page/register.ts</w:t>
        <w:br/>
        <w:t xml:space="preserve">  5. core/app/[locale]/(default)/new-page-[id]/page-data.ts</w:t>
        <w:br/>
        <w:t xml:space="preserve">  6. core/app/[locale]/(default)/new-page-[id]/new-page-data-provider.tsx</w:t>
        <w:br/>
        <w:t xml:space="preserve">  7. core/app/[locale]/(default)/new-page-[id]/page.tsx</w:t>
        <w:br/>
        <w:br/>
        <w:t>EDITED:</w:t>
        <w:br/>
        <w:t xml:space="preserve">  4. core/lib/makeswift/components/index.ts   (add './new-page/register')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